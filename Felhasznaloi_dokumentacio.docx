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zxx" w:eastAsia="zxx" w:bidi="zxx"/>
        </w:rPr>
      </w:pPr>
      <w:r>
        <w:rPr>
          <w:lang w:val="zxx" w:eastAsia="zxx" w:bidi="zxx"/>
        </w:rPr>
        <w:t>ZBSnake Projekt Felhasználói Dokumentáció</w:t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1. Bevezető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 ZBSnake egy egyszerű snake játék WPF konzolos alkalmazásban megvalósítva</w:t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2. Játéktér és irányítás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 játéktér egy 20 x 20- as "sakktábla" ahol a kígyót vagy a nyílakkal vagy W, A, S, D-vel lehet irányítani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- Fel nyíl, W: felfelé mozgás</w:t>
        <w:br/>
        <w:t>- Le nyíl, S: lefelé mozgás</w:t>
        <w:br/>
        <w:t>- Bal nyíl, A: balra mozgás</w:t>
        <w:br/>
        <w:t>- Jobb nyíl, D: jobbra mozgás</w:t>
      </w:r>
    </w:p>
    <w:p>
      <w:pPr>
        <w:pStyle w:val="Heading2"/>
        <w:rPr>
          <w:lang w:val="zxx" w:eastAsia="zxx" w:bidi="zxx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-93345</wp:posOffset>
            </wp:positionV>
            <wp:extent cx="3773805" cy="3595370"/>
            <wp:effectExtent l="0" t="0" r="0" b="0"/>
            <wp:wrapTopAndBottom/>
            <wp:docPr id="1" name="Kép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zxx" w:eastAsia="zxx" w:bidi="zxx"/>
        </w:rPr>
        <w:t>3. Játékmenet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 kígyó folyamatosan mozog. A cél az almák összegyűjtése. Minden alma növeli a kígyó hosszát és a pontszámot.</w:t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4 Játék vége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 játék véget ér, ha a kígyó nekiütközik a falnak vagy saját testének.</w:t>
      </w:r>
    </w:p>
    <w:p>
      <w:pPr>
        <w:pStyle w:val="Heading2"/>
        <w:rPr>
          <w:lang w:val="zxx" w:eastAsia="zxx" w:bidi="zxx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-114935</wp:posOffset>
            </wp:positionV>
            <wp:extent cx="5486400" cy="2705100"/>
            <wp:effectExtent l="0" t="0" r="0" b="0"/>
            <wp:wrapSquare wrapText="largest"/>
            <wp:docPr id="2" name="Kép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438150</wp:posOffset>
            </wp:positionH>
            <wp:positionV relativeFrom="paragraph">
              <wp:posOffset>2589530</wp:posOffset>
            </wp:positionV>
            <wp:extent cx="4324985" cy="1800225"/>
            <wp:effectExtent l="0" t="0" r="0" b="0"/>
            <wp:wrapTopAndBottom/>
            <wp:docPr id="3" name="Kép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zxx" w:eastAsia="zxx" w:bidi="zxx"/>
        </w:rPr>
        <w:t>5 Pontozás</w:t>
      </w:r>
    </w:p>
    <w:p>
      <w:pPr>
        <w:pStyle w:val="Normal"/>
        <w:spacing w:before="0" w:after="200"/>
        <w:rPr>
          <w:lang w:val="zxx" w:eastAsia="zxx" w:bidi="zxx"/>
        </w:rPr>
      </w:pPr>
      <w:r>
        <w:rPr>
          <w:lang w:val="zxx" w:eastAsia="zxx" w:bidi="zxx"/>
        </w:rPr>
        <w:t xml:space="preserve">Minden elfogyasztott alma pontot ér. </w:t>
      </w:r>
      <w:r>
        <w:rPr>
          <w:lang w:val="zxx" w:eastAsia="zxx" w:bidi="zxx"/>
        </w:rPr>
        <w:t>Ha a játékos magasabb pontszámot ér el mint a legmagasabb pont akkor a játék végén ki lesz írva az új rekord.</w:t>
      </w:r>
      <w:r>
        <w:rPr>
          <w:lang w:val="zxx" w:eastAsia="zxx" w:bidi="zxx"/>
        </w:rPr>
        <w:t xml:space="preserve"> A pontszám a képernyőn látható. A játék végén a program bekér egy nevet és a pontszámmal mentésre kerül az adatbázisba.</w:t>
      </w:r>
      <w:bookmarkStart w:id="0" w:name="_GoBack"/>
      <w:bookmarkEnd w:id="0"/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urier">
    <w:altName w:val="Courier New"/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Cmsor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Cmsor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fejChar" w:customStyle="1">
    <w:name w:val="Élőfej Char"/>
    <w:basedOn w:val="DefaultParagraphFont"/>
    <w:uiPriority w:val="99"/>
    <w:qFormat/>
    <w:rsid w:val="00e618bf"/>
    <w:rPr/>
  </w:style>
  <w:style w:type="character" w:styleId="LlbChar" w:customStyle="1">
    <w:name w:val="Élőláb Char"/>
    <w:basedOn w:val="DefaultParagraphFont"/>
    <w:uiPriority w:val="99"/>
    <w:qFormat/>
    <w:rsid w:val="00e618bf"/>
    <w:rPr/>
  </w:style>
  <w:style w:type="character" w:styleId="Cmsor1Char" w:customStyle="1">
    <w:name w:val="Címsor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Cmsor2Char" w:customStyle="1">
    <w:name w:val="Címsor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Cmsor3Char" w:customStyle="1">
    <w:name w:val="Címsor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CmChar" w:customStyle="1">
    <w:name w:val="Cím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AlcmChar" w:customStyle="1">
    <w:name w:val="Alcím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zvegtrzsChar" w:customStyle="1">
    <w:name w:val="Szövegtörzs Char"/>
    <w:basedOn w:val="DefaultParagraphFont"/>
    <w:uiPriority w:val="99"/>
    <w:qFormat/>
    <w:rsid w:val="00aa1d8d"/>
    <w:rPr/>
  </w:style>
  <w:style w:type="character" w:styleId="Szvegtrzs2Char" w:customStyle="1">
    <w:name w:val="Szövegtörzs 2 Char"/>
    <w:basedOn w:val="DefaultParagraphFont"/>
    <w:link w:val="BodyText2"/>
    <w:uiPriority w:val="99"/>
    <w:qFormat/>
    <w:rsid w:val="00aa1d8d"/>
    <w:rPr/>
  </w:style>
  <w:style w:type="character" w:styleId="Szvegtrzs3Char" w:customStyle="1">
    <w:name w:val="Szövegtörzs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szvegeChar" w:customStyle="1">
    <w:name w:val="Makró szövege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IdzetChar" w:customStyle="1">
    <w:name w:val="Idézet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Cmsor4Char" w:customStyle="1">
    <w:name w:val="Címsor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Cmsor5Char" w:customStyle="1">
    <w:name w:val="Címsor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Cmsor6Char" w:customStyle="1">
    <w:name w:val="Címsor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Cmsor7Char" w:customStyle="1">
    <w:name w:val="Címsor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Cmsor8Char" w:customStyle="1">
    <w:name w:val="Címsor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Cmsor9Char" w:customStyle="1">
    <w:name w:val="Címsor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zvegtrzs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Cm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Alcm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Szvegtrzs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Szvegtrzs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krszvege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Idzet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756EA4-881E-40A0-970F-FAA39FFA9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LibreOffice/7.6.4.1$Windows_X86_64 LibreOffice_project/e19e193f88cd6c0525a17fb7a176ed8e6a3e2aa1</Application>
  <AppVersion>15.0000</AppVersion>
  <Pages>2</Pages>
  <Words>149</Words>
  <Characters>714</Characters>
  <CharactersWithSpaces>851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2026-04-16T21:04:48Z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