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431" w:rsidRPr="0095267D" w:rsidRDefault="00EA0D68" w:rsidP="00C21AB0">
      <w:pPr>
        <w:pStyle w:val="Cm"/>
        <w:rPr>
          <w:lang w:val="pl-PL"/>
        </w:rPr>
      </w:pPr>
      <w:proofErr w:type="spellStart"/>
      <w:r w:rsidRPr="0095267D">
        <w:rPr>
          <w:lang w:val="pl-PL"/>
        </w:rPr>
        <w:t>ZBSnake</w:t>
      </w:r>
      <w:proofErr w:type="spellEnd"/>
      <w:r w:rsidRPr="0095267D">
        <w:rPr>
          <w:lang w:val="pl-PL"/>
        </w:rPr>
        <w:t xml:space="preserve"> Projekt</w:t>
      </w:r>
      <w:r w:rsidR="00C21AB0">
        <w:rPr>
          <w:lang w:val="pl-PL"/>
        </w:rPr>
        <w:t xml:space="preserve"> Fejlesztői</w:t>
      </w:r>
      <w:bookmarkStart w:id="0" w:name="_GoBack"/>
      <w:bookmarkEnd w:id="0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Dokumentáció</w:t>
      </w:r>
      <w:proofErr w:type="spellEnd"/>
    </w:p>
    <w:p w:rsidR="00D35431" w:rsidRPr="0095267D" w:rsidRDefault="00EA0D68">
      <w:pPr>
        <w:pStyle w:val="Cmsor2"/>
        <w:rPr>
          <w:lang w:val="pl-PL"/>
        </w:rPr>
      </w:pPr>
      <w:r w:rsidRPr="0095267D">
        <w:rPr>
          <w:lang w:val="pl-PL"/>
        </w:rPr>
        <w:t xml:space="preserve">1 </w:t>
      </w:r>
      <w:proofErr w:type="spellStart"/>
      <w:r w:rsidR="00C21AB0">
        <w:rPr>
          <w:lang w:val="pl-PL"/>
        </w:rPr>
        <w:t>Felépítés</w:t>
      </w:r>
      <w:proofErr w:type="spellEnd"/>
    </w:p>
    <w:p w:rsidR="00D35431" w:rsidRPr="0095267D" w:rsidRDefault="00EA0D68">
      <w:pPr>
        <w:rPr>
          <w:lang w:val="pl-PL"/>
        </w:rPr>
      </w:pPr>
      <w:r w:rsidRPr="0095267D">
        <w:rPr>
          <w:lang w:val="pl-PL"/>
        </w:rPr>
        <w:t>A projekt MVC (Model-</w:t>
      </w:r>
      <w:proofErr w:type="spellStart"/>
      <w:r w:rsidRPr="0095267D">
        <w:rPr>
          <w:lang w:val="pl-PL"/>
        </w:rPr>
        <w:t>View</w:t>
      </w:r>
      <w:proofErr w:type="spellEnd"/>
      <w:r w:rsidRPr="0095267D">
        <w:rPr>
          <w:lang w:val="pl-PL"/>
        </w:rPr>
        <w:t xml:space="preserve">-Controller) </w:t>
      </w:r>
      <w:proofErr w:type="spellStart"/>
      <w:r w:rsidRPr="0095267D">
        <w:rPr>
          <w:lang w:val="pl-PL"/>
        </w:rPr>
        <w:t>jellegű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felépítést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követ</w:t>
      </w:r>
      <w:proofErr w:type="spellEnd"/>
      <w:r w:rsidRPr="0095267D">
        <w:rPr>
          <w:lang w:val="pl-PL"/>
        </w:rPr>
        <w:t>:</w:t>
      </w:r>
      <w:r w:rsidRPr="0095267D">
        <w:rPr>
          <w:lang w:val="pl-PL"/>
        </w:rPr>
        <w:br/>
        <w:t xml:space="preserve">Model: </w:t>
      </w:r>
      <w:proofErr w:type="spellStart"/>
      <w:r w:rsidRPr="0095267D">
        <w:rPr>
          <w:lang w:val="pl-PL"/>
        </w:rPr>
        <w:t>adatok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és</w:t>
      </w:r>
      <w:proofErr w:type="spellEnd"/>
      <w:r w:rsidRPr="0095267D">
        <w:rPr>
          <w:lang w:val="pl-PL"/>
        </w:rPr>
        <w:t xml:space="preserve"> logika (</w:t>
      </w:r>
      <w:proofErr w:type="spellStart"/>
      <w:r w:rsidRPr="0095267D">
        <w:rPr>
          <w:lang w:val="pl-PL"/>
        </w:rPr>
        <w:t>SimulationTime</w:t>
      </w:r>
      <w:proofErr w:type="spellEnd"/>
      <w:r w:rsidRPr="0095267D">
        <w:rPr>
          <w:lang w:val="pl-PL"/>
        </w:rPr>
        <w:t>)</w:t>
      </w:r>
      <w:r w:rsidRPr="0095267D">
        <w:rPr>
          <w:lang w:val="pl-PL"/>
        </w:rPr>
        <w:br/>
      </w:r>
      <w:proofErr w:type="spellStart"/>
      <w:r w:rsidRPr="0095267D">
        <w:rPr>
          <w:lang w:val="pl-PL"/>
        </w:rPr>
        <w:t>View</w:t>
      </w:r>
      <w:proofErr w:type="spellEnd"/>
      <w:r w:rsidRPr="0095267D">
        <w:rPr>
          <w:lang w:val="pl-PL"/>
        </w:rPr>
        <w:t xml:space="preserve">: </w:t>
      </w:r>
      <w:proofErr w:type="spellStart"/>
      <w:r w:rsidRPr="0095267D">
        <w:rPr>
          <w:lang w:val="pl-PL"/>
        </w:rPr>
        <w:t>megjelenítés</w:t>
      </w:r>
      <w:proofErr w:type="spellEnd"/>
      <w:r w:rsidRPr="0095267D">
        <w:rPr>
          <w:lang w:val="pl-PL"/>
        </w:rPr>
        <w:t xml:space="preserve"> (</w:t>
      </w:r>
      <w:proofErr w:type="spellStart"/>
      <w:r w:rsidRPr="0095267D">
        <w:rPr>
          <w:lang w:val="pl-PL"/>
        </w:rPr>
        <w:t>DrawGame</w:t>
      </w:r>
      <w:proofErr w:type="spellEnd"/>
      <w:r w:rsidRPr="0095267D">
        <w:rPr>
          <w:lang w:val="pl-PL"/>
        </w:rPr>
        <w:t>)</w:t>
      </w:r>
      <w:r w:rsidRPr="0095267D">
        <w:rPr>
          <w:lang w:val="pl-PL"/>
        </w:rPr>
        <w:br/>
        <w:t xml:space="preserve">Controller: </w:t>
      </w:r>
      <w:proofErr w:type="spellStart"/>
      <w:r w:rsidRPr="0095267D">
        <w:rPr>
          <w:lang w:val="pl-PL"/>
        </w:rPr>
        <w:t>vezérlés</w:t>
      </w:r>
      <w:proofErr w:type="spellEnd"/>
      <w:r w:rsidRPr="0095267D">
        <w:rPr>
          <w:lang w:val="pl-PL"/>
        </w:rPr>
        <w:t xml:space="preserve"> (</w:t>
      </w:r>
      <w:proofErr w:type="spellStart"/>
      <w:r w:rsidRPr="0095267D">
        <w:rPr>
          <w:lang w:val="pl-PL"/>
        </w:rPr>
        <w:t>Movement</w:t>
      </w:r>
      <w:proofErr w:type="spellEnd"/>
      <w:r w:rsidRPr="0095267D">
        <w:rPr>
          <w:lang w:val="pl-PL"/>
        </w:rPr>
        <w:t xml:space="preserve">, </w:t>
      </w:r>
      <w:proofErr w:type="spellStart"/>
      <w:r w:rsidRPr="0095267D">
        <w:rPr>
          <w:lang w:val="pl-PL"/>
        </w:rPr>
        <w:t>adatbázis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kezelés</w:t>
      </w:r>
      <w:proofErr w:type="spellEnd"/>
      <w:r w:rsidRPr="0095267D">
        <w:rPr>
          <w:lang w:val="pl-PL"/>
        </w:rPr>
        <w:t>)</w:t>
      </w:r>
    </w:p>
    <w:p w:rsidR="00D35431" w:rsidRPr="0095267D" w:rsidRDefault="00C21AB0">
      <w:pPr>
        <w:pStyle w:val="Cmsor2"/>
        <w:rPr>
          <w:lang w:val="pl-PL"/>
        </w:rPr>
      </w:pPr>
      <w:r>
        <w:rPr>
          <w:lang w:val="pl-PL"/>
        </w:rPr>
        <w:t>2</w:t>
      </w:r>
      <w:r w:rsidR="00EA0D68" w:rsidRPr="0095267D">
        <w:rPr>
          <w:lang w:val="pl-PL"/>
        </w:rPr>
        <w:t xml:space="preserve"> </w:t>
      </w:r>
      <w:proofErr w:type="spellStart"/>
      <w:r w:rsidR="00EA0D68" w:rsidRPr="0095267D">
        <w:rPr>
          <w:lang w:val="pl-PL"/>
        </w:rPr>
        <w:t>Fő</w:t>
      </w:r>
      <w:proofErr w:type="spellEnd"/>
      <w:r w:rsidR="00EA0D68" w:rsidRPr="0095267D">
        <w:rPr>
          <w:lang w:val="pl-PL"/>
        </w:rPr>
        <w:t xml:space="preserve"> </w:t>
      </w:r>
      <w:proofErr w:type="spellStart"/>
      <w:r>
        <w:rPr>
          <w:lang w:val="pl-PL"/>
        </w:rPr>
        <w:t>osztályok</w:t>
      </w:r>
      <w:proofErr w:type="spellEnd"/>
    </w:p>
    <w:p w:rsidR="00D35431" w:rsidRPr="0095267D" w:rsidRDefault="00EA0D68">
      <w:pPr>
        <w:pStyle w:val="Cmsor3"/>
        <w:rPr>
          <w:lang w:val="pl-PL"/>
        </w:rPr>
      </w:pPr>
      <w:proofErr w:type="spellStart"/>
      <w:r w:rsidRPr="0095267D">
        <w:rPr>
          <w:lang w:val="pl-PL"/>
        </w:rPr>
        <w:t>MainWindow</w:t>
      </w:r>
      <w:proofErr w:type="spellEnd"/>
    </w:p>
    <w:p w:rsidR="00D35431" w:rsidRPr="0095267D" w:rsidRDefault="00EA0D68">
      <w:pPr>
        <w:rPr>
          <w:lang w:val="pl-PL"/>
        </w:rPr>
      </w:pPr>
      <w:r w:rsidRPr="0095267D">
        <w:rPr>
          <w:lang w:val="pl-PL"/>
        </w:rPr>
        <w:t xml:space="preserve">A </w:t>
      </w:r>
      <w:proofErr w:type="spellStart"/>
      <w:r w:rsidRPr="0095267D">
        <w:rPr>
          <w:lang w:val="pl-PL"/>
        </w:rPr>
        <w:t>fő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ablak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kezeli</w:t>
      </w:r>
      <w:proofErr w:type="spellEnd"/>
      <w:r w:rsidRPr="0095267D">
        <w:rPr>
          <w:lang w:val="pl-PL"/>
        </w:rPr>
        <w:t xml:space="preserve"> a </w:t>
      </w:r>
      <w:proofErr w:type="spellStart"/>
      <w:r w:rsidRPr="0095267D">
        <w:rPr>
          <w:lang w:val="pl-PL"/>
        </w:rPr>
        <w:t>játék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teljes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életciklusát</w:t>
      </w:r>
      <w:proofErr w:type="spellEnd"/>
      <w:r w:rsidRPr="0095267D">
        <w:rPr>
          <w:lang w:val="pl-PL"/>
        </w:rPr>
        <w:t xml:space="preserve">. </w:t>
      </w:r>
      <w:proofErr w:type="spellStart"/>
      <w:r w:rsidRPr="0095267D">
        <w:rPr>
          <w:lang w:val="pl-PL"/>
        </w:rPr>
        <w:t>Feladata</w:t>
      </w:r>
      <w:proofErr w:type="spellEnd"/>
      <w:r w:rsidRPr="0095267D">
        <w:rPr>
          <w:lang w:val="pl-PL"/>
        </w:rPr>
        <w:t xml:space="preserve"> a </w:t>
      </w:r>
      <w:proofErr w:type="spellStart"/>
      <w:r w:rsidRPr="0095267D">
        <w:rPr>
          <w:lang w:val="pl-PL"/>
        </w:rPr>
        <w:t>játék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inicializálása</w:t>
      </w:r>
      <w:proofErr w:type="spellEnd"/>
      <w:r w:rsidRPr="0095267D">
        <w:rPr>
          <w:lang w:val="pl-PL"/>
        </w:rPr>
        <w:t xml:space="preserve">, a </w:t>
      </w:r>
      <w:proofErr w:type="spellStart"/>
      <w:r w:rsidRPr="0095267D">
        <w:rPr>
          <w:lang w:val="pl-PL"/>
        </w:rPr>
        <w:t>timer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kezelése</w:t>
      </w:r>
      <w:proofErr w:type="spellEnd"/>
      <w:r w:rsidRPr="0095267D">
        <w:rPr>
          <w:lang w:val="pl-PL"/>
        </w:rPr>
        <w:t xml:space="preserve">, a </w:t>
      </w:r>
      <w:proofErr w:type="spellStart"/>
      <w:r w:rsidRPr="0095267D">
        <w:rPr>
          <w:lang w:val="pl-PL"/>
        </w:rPr>
        <w:t>felhasználói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input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feldolgozása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és</w:t>
      </w:r>
      <w:proofErr w:type="spellEnd"/>
      <w:r w:rsidRPr="0095267D">
        <w:rPr>
          <w:lang w:val="pl-PL"/>
        </w:rPr>
        <w:t xml:space="preserve"> a </w:t>
      </w:r>
      <w:proofErr w:type="spellStart"/>
      <w:r w:rsidRPr="0095267D">
        <w:rPr>
          <w:lang w:val="pl-PL"/>
        </w:rPr>
        <w:t>játékmenet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vezérlése</w:t>
      </w:r>
      <w:proofErr w:type="spellEnd"/>
      <w:r w:rsidRPr="0095267D">
        <w:rPr>
          <w:lang w:val="pl-PL"/>
        </w:rPr>
        <w:t>.</w:t>
      </w:r>
    </w:p>
    <w:p w:rsidR="00D35431" w:rsidRPr="0095267D" w:rsidRDefault="00EA0D68">
      <w:pPr>
        <w:pStyle w:val="Cmsor3"/>
        <w:rPr>
          <w:lang w:val="pl-PL"/>
        </w:rPr>
      </w:pPr>
      <w:proofErr w:type="spellStart"/>
      <w:r w:rsidRPr="0095267D">
        <w:rPr>
          <w:lang w:val="pl-PL"/>
        </w:rPr>
        <w:t>Movement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osztály</w:t>
      </w:r>
      <w:proofErr w:type="spellEnd"/>
    </w:p>
    <w:p w:rsidR="00D35431" w:rsidRPr="0095267D" w:rsidRDefault="00EA0D68">
      <w:pPr>
        <w:rPr>
          <w:lang w:val="pl-PL"/>
        </w:rPr>
      </w:pPr>
      <w:proofErr w:type="spellStart"/>
      <w:r w:rsidRPr="0095267D">
        <w:rPr>
          <w:lang w:val="pl-PL"/>
        </w:rPr>
        <w:t>Ez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az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osztály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tartalmazza</w:t>
      </w:r>
      <w:proofErr w:type="spellEnd"/>
      <w:r w:rsidRPr="0095267D">
        <w:rPr>
          <w:lang w:val="pl-PL"/>
        </w:rPr>
        <w:t xml:space="preserve"> a </w:t>
      </w:r>
      <w:proofErr w:type="spellStart"/>
      <w:r w:rsidRPr="0095267D">
        <w:rPr>
          <w:lang w:val="pl-PL"/>
        </w:rPr>
        <w:t>kígyó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mozgásának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logikáját</w:t>
      </w:r>
      <w:proofErr w:type="spellEnd"/>
      <w:r w:rsidRPr="0095267D">
        <w:rPr>
          <w:lang w:val="pl-PL"/>
        </w:rPr>
        <w:t xml:space="preserve">. </w:t>
      </w:r>
      <w:proofErr w:type="spellStart"/>
      <w:r w:rsidRPr="0095267D">
        <w:rPr>
          <w:lang w:val="pl-PL"/>
        </w:rPr>
        <w:t>Kezeli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az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irányváltást</w:t>
      </w:r>
      <w:proofErr w:type="spellEnd"/>
      <w:r w:rsidRPr="0095267D">
        <w:rPr>
          <w:lang w:val="pl-PL"/>
        </w:rPr>
        <w:t xml:space="preserve">, </w:t>
      </w:r>
      <w:proofErr w:type="spellStart"/>
      <w:r w:rsidRPr="0095267D">
        <w:rPr>
          <w:lang w:val="pl-PL"/>
        </w:rPr>
        <w:t>ütközéseket</w:t>
      </w:r>
      <w:proofErr w:type="spellEnd"/>
      <w:r w:rsidRPr="0095267D">
        <w:rPr>
          <w:lang w:val="pl-PL"/>
        </w:rPr>
        <w:t xml:space="preserve">, </w:t>
      </w:r>
      <w:proofErr w:type="spellStart"/>
      <w:r w:rsidRPr="0095267D">
        <w:rPr>
          <w:lang w:val="pl-PL"/>
        </w:rPr>
        <w:t>valamint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az</w:t>
      </w:r>
      <w:proofErr w:type="spellEnd"/>
      <w:r w:rsidRPr="0095267D">
        <w:rPr>
          <w:lang w:val="pl-PL"/>
        </w:rPr>
        <w:t xml:space="preserve"> alma </w:t>
      </w:r>
      <w:proofErr w:type="spellStart"/>
      <w:r w:rsidRPr="0095267D">
        <w:rPr>
          <w:lang w:val="pl-PL"/>
        </w:rPr>
        <w:t>elfogyasztását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és</w:t>
      </w:r>
      <w:proofErr w:type="spellEnd"/>
      <w:r w:rsidRPr="0095267D">
        <w:rPr>
          <w:lang w:val="pl-PL"/>
        </w:rPr>
        <w:t xml:space="preserve"> a </w:t>
      </w:r>
      <w:proofErr w:type="spellStart"/>
      <w:r w:rsidRPr="0095267D">
        <w:rPr>
          <w:lang w:val="pl-PL"/>
        </w:rPr>
        <w:t>növekedést</w:t>
      </w:r>
      <w:proofErr w:type="spellEnd"/>
      <w:r w:rsidRPr="0095267D">
        <w:rPr>
          <w:lang w:val="pl-PL"/>
        </w:rPr>
        <w:t>.</w:t>
      </w:r>
    </w:p>
    <w:p w:rsidR="00D35431" w:rsidRPr="0095267D" w:rsidRDefault="00EA0D68">
      <w:pPr>
        <w:pStyle w:val="Cmsor3"/>
        <w:rPr>
          <w:lang w:val="pl-PL"/>
        </w:rPr>
      </w:pPr>
      <w:proofErr w:type="spellStart"/>
      <w:r w:rsidRPr="0095267D">
        <w:rPr>
          <w:lang w:val="pl-PL"/>
        </w:rPr>
        <w:t>DrawGame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osztály</w:t>
      </w:r>
      <w:proofErr w:type="spellEnd"/>
    </w:p>
    <w:p w:rsidR="00D35431" w:rsidRPr="0095267D" w:rsidRDefault="00EA0D68">
      <w:pPr>
        <w:rPr>
          <w:lang w:val="pl-PL"/>
        </w:rPr>
      </w:pPr>
      <w:r w:rsidRPr="0095267D">
        <w:rPr>
          <w:lang w:val="pl-PL"/>
        </w:rPr>
        <w:t xml:space="preserve">A </w:t>
      </w:r>
      <w:proofErr w:type="spellStart"/>
      <w:r w:rsidRPr="0095267D">
        <w:rPr>
          <w:lang w:val="pl-PL"/>
        </w:rPr>
        <w:t>grafikus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megjelenítésért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felelős</w:t>
      </w:r>
      <w:proofErr w:type="spellEnd"/>
      <w:r w:rsidRPr="0095267D">
        <w:rPr>
          <w:lang w:val="pl-PL"/>
        </w:rPr>
        <w:t xml:space="preserve">. A </w:t>
      </w:r>
      <w:proofErr w:type="spellStart"/>
      <w:r w:rsidRPr="0095267D">
        <w:rPr>
          <w:lang w:val="pl-PL"/>
        </w:rPr>
        <w:t>Canvas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elemen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kirajzolja</w:t>
      </w:r>
      <w:proofErr w:type="spellEnd"/>
      <w:r w:rsidRPr="0095267D">
        <w:rPr>
          <w:lang w:val="pl-PL"/>
        </w:rPr>
        <w:t xml:space="preserve"> a </w:t>
      </w:r>
      <w:proofErr w:type="spellStart"/>
      <w:r w:rsidRPr="0095267D">
        <w:rPr>
          <w:lang w:val="pl-PL"/>
        </w:rPr>
        <w:t>kígyót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és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az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almát</w:t>
      </w:r>
      <w:proofErr w:type="spellEnd"/>
      <w:r w:rsidRPr="0095267D">
        <w:rPr>
          <w:lang w:val="pl-PL"/>
        </w:rPr>
        <w:t xml:space="preserve">, </w:t>
      </w:r>
      <w:proofErr w:type="spellStart"/>
      <w:r w:rsidRPr="0095267D">
        <w:rPr>
          <w:lang w:val="pl-PL"/>
        </w:rPr>
        <w:t>valamint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frissíti</w:t>
      </w:r>
      <w:proofErr w:type="spellEnd"/>
      <w:r w:rsidRPr="0095267D">
        <w:rPr>
          <w:lang w:val="pl-PL"/>
        </w:rPr>
        <w:t xml:space="preserve"> a </w:t>
      </w:r>
      <w:proofErr w:type="spellStart"/>
      <w:r w:rsidRPr="0095267D">
        <w:rPr>
          <w:lang w:val="pl-PL"/>
        </w:rPr>
        <w:t>képernyőt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minden</w:t>
      </w:r>
      <w:proofErr w:type="spellEnd"/>
      <w:r w:rsidRPr="0095267D">
        <w:rPr>
          <w:lang w:val="pl-PL"/>
        </w:rPr>
        <w:t xml:space="preserve"> </w:t>
      </w:r>
      <w:proofErr w:type="spellStart"/>
      <w:r w:rsidRPr="0095267D">
        <w:rPr>
          <w:lang w:val="pl-PL"/>
        </w:rPr>
        <w:t>játéklépésnél</w:t>
      </w:r>
      <w:proofErr w:type="spellEnd"/>
      <w:r w:rsidRPr="0095267D">
        <w:rPr>
          <w:lang w:val="pl-PL"/>
        </w:rPr>
        <w:t>.</w:t>
      </w:r>
    </w:p>
    <w:p w:rsidR="00D35431" w:rsidRPr="00EA0D68" w:rsidRDefault="00EA0D68">
      <w:pPr>
        <w:pStyle w:val="Cmsor3"/>
        <w:rPr>
          <w:lang w:val="fr-FR"/>
        </w:rPr>
      </w:pPr>
      <w:proofErr w:type="spellStart"/>
      <w:r w:rsidRPr="00EA0D68">
        <w:rPr>
          <w:lang w:val="fr-FR"/>
        </w:rPr>
        <w:t>SimulationTime</w:t>
      </w:r>
      <w:proofErr w:type="spellEnd"/>
    </w:p>
    <w:p w:rsidR="00D35431" w:rsidRPr="00EA0D68" w:rsidRDefault="00EA0D68">
      <w:pPr>
        <w:rPr>
          <w:lang w:val="fr-FR"/>
        </w:rPr>
      </w:pPr>
      <w:r w:rsidRPr="00EA0D68">
        <w:rPr>
          <w:lang w:val="fr-FR"/>
        </w:rPr>
        <w:t xml:space="preserve">A </w:t>
      </w:r>
      <w:proofErr w:type="spellStart"/>
      <w:r w:rsidRPr="00EA0D68">
        <w:rPr>
          <w:lang w:val="fr-FR"/>
        </w:rPr>
        <w:t>játék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sebességét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szabályozza</w:t>
      </w:r>
      <w:proofErr w:type="spellEnd"/>
      <w:r w:rsidRPr="00EA0D68">
        <w:rPr>
          <w:lang w:val="fr-FR"/>
        </w:rPr>
        <w:t xml:space="preserve">. A </w:t>
      </w:r>
      <w:proofErr w:type="spellStart"/>
      <w:r w:rsidRPr="00EA0D68">
        <w:rPr>
          <w:lang w:val="fr-FR"/>
        </w:rPr>
        <w:t>DispatcherTimer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időközét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határozza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meg</w:t>
      </w:r>
      <w:proofErr w:type="spellEnd"/>
      <w:r w:rsidRPr="00EA0D68">
        <w:rPr>
          <w:lang w:val="fr-FR"/>
        </w:rPr>
        <w:t>.</w:t>
      </w:r>
    </w:p>
    <w:p w:rsidR="00D35431" w:rsidRPr="00EA0D68" w:rsidRDefault="00EA0D68">
      <w:pPr>
        <w:pStyle w:val="Cmsor3"/>
        <w:rPr>
          <w:lang w:val="fr-FR"/>
        </w:rPr>
      </w:pPr>
      <w:proofErr w:type="spellStart"/>
      <w:r w:rsidRPr="00EA0D68">
        <w:rPr>
          <w:lang w:val="fr-FR"/>
        </w:rPr>
        <w:t>ScoreToDatabase</w:t>
      </w:r>
      <w:proofErr w:type="spellEnd"/>
    </w:p>
    <w:p w:rsidR="00D35431" w:rsidRPr="00EA0D68" w:rsidRDefault="00EA0D68">
      <w:pPr>
        <w:rPr>
          <w:lang w:val="fr-FR"/>
        </w:rPr>
      </w:pPr>
      <w:proofErr w:type="spellStart"/>
      <w:r w:rsidRPr="00EA0D68">
        <w:rPr>
          <w:lang w:val="fr-FR"/>
        </w:rPr>
        <w:t>Az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adatbázisba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mentésért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felel</w:t>
      </w:r>
      <w:proofErr w:type="spellEnd"/>
      <w:r w:rsidRPr="00EA0D68">
        <w:rPr>
          <w:lang w:val="fr-FR"/>
        </w:rPr>
        <w:t xml:space="preserve">. </w:t>
      </w:r>
      <w:proofErr w:type="spellStart"/>
      <w:r w:rsidRPr="00EA0D68">
        <w:rPr>
          <w:lang w:val="fr-FR"/>
        </w:rPr>
        <w:t>Kapcsolatot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hoz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létre</w:t>
      </w:r>
      <w:proofErr w:type="spellEnd"/>
      <w:r w:rsidRPr="00EA0D68">
        <w:rPr>
          <w:lang w:val="fr-FR"/>
        </w:rPr>
        <w:t xml:space="preserve"> a MySQL </w:t>
      </w:r>
      <w:proofErr w:type="spellStart"/>
      <w:r w:rsidRPr="00EA0D68">
        <w:rPr>
          <w:lang w:val="fr-FR"/>
        </w:rPr>
        <w:t>szerverrel</w:t>
      </w:r>
      <w:proofErr w:type="spellEnd"/>
      <w:r w:rsidRPr="00EA0D68">
        <w:rPr>
          <w:lang w:val="fr-FR"/>
        </w:rPr>
        <w:t xml:space="preserve">, </w:t>
      </w:r>
      <w:proofErr w:type="spellStart"/>
      <w:r w:rsidRPr="00EA0D68">
        <w:rPr>
          <w:lang w:val="fr-FR"/>
        </w:rPr>
        <w:t>és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eltárolja</w:t>
      </w:r>
      <w:proofErr w:type="spellEnd"/>
      <w:r w:rsidRPr="00EA0D68">
        <w:rPr>
          <w:lang w:val="fr-FR"/>
        </w:rPr>
        <w:t xml:space="preserve"> a </w:t>
      </w:r>
      <w:proofErr w:type="spellStart"/>
      <w:r w:rsidRPr="00EA0D68">
        <w:rPr>
          <w:lang w:val="fr-FR"/>
        </w:rPr>
        <w:t>játékos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pontszámát</w:t>
      </w:r>
      <w:proofErr w:type="spellEnd"/>
      <w:r w:rsidRPr="00EA0D68">
        <w:rPr>
          <w:lang w:val="fr-FR"/>
        </w:rPr>
        <w:t>.</w:t>
      </w:r>
    </w:p>
    <w:p w:rsidR="00D35431" w:rsidRPr="00EA0D68" w:rsidRDefault="00C21AB0">
      <w:pPr>
        <w:pStyle w:val="Cmsor2"/>
        <w:rPr>
          <w:lang w:val="fr-FR"/>
        </w:rPr>
      </w:pPr>
      <w:r>
        <w:rPr>
          <w:lang w:val="fr-FR"/>
        </w:rPr>
        <w:t>3</w:t>
      </w:r>
      <w:r w:rsidR="00EA0D68" w:rsidRPr="00EA0D68">
        <w:rPr>
          <w:lang w:val="fr-FR"/>
        </w:rPr>
        <w:t xml:space="preserve"> </w:t>
      </w:r>
      <w:proofErr w:type="spellStart"/>
      <w:r w:rsidR="00EA0D68" w:rsidRPr="00EA0D68">
        <w:rPr>
          <w:lang w:val="fr-FR"/>
        </w:rPr>
        <w:t>Játékmenet</w:t>
      </w:r>
      <w:proofErr w:type="spellEnd"/>
      <w:r w:rsidR="00EA0D68" w:rsidRPr="00EA0D68">
        <w:rPr>
          <w:lang w:val="fr-FR"/>
        </w:rPr>
        <w:t xml:space="preserve"> </w:t>
      </w:r>
      <w:proofErr w:type="spellStart"/>
      <w:r w:rsidR="00EA0D68" w:rsidRPr="00EA0D68">
        <w:rPr>
          <w:lang w:val="fr-FR"/>
        </w:rPr>
        <w:t>működése</w:t>
      </w:r>
      <w:proofErr w:type="spellEnd"/>
    </w:p>
    <w:p w:rsidR="00D35431" w:rsidRPr="00EA0D68" w:rsidRDefault="00EA0D68">
      <w:pPr>
        <w:rPr>
          <w:lang w:val="fr-FR"/>
        </w:rPr>
      </w:pPr>
      <w:r w:rsidRPr="00EA0D68">
        <w:rPr>
          <w:lang w:val="fr-FR"/>
        </w:rPr>
        <w:t xml:space="preserve">A </w:t>
      </w:r>
      <w:proofErr w:type="spellStart"/>
      <w:r w:rsidRPr="00EA0D68">
        <w:rPr>
          <w:lang w:val="fr-FR"/>
        </w:rPr>
        <w:t>játék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egy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ciklikus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folyamat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szerint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működik</w:t>
      </w:r>
      <w:proofErr w:type="spellEnd"/>
      <w:r w:rsidRPr="00EA0D68">
        <w:rPr>
          <w:lang w:val="fr-FR"/>
        </w:rPr>
        <w:t>:</w:t>
      </w:r>
      <w:r w:rsidRPr="00EA0D68">
        <w:rPr>
          <w:lang w:val="fr-FR"/>
        </w:rPr>
        <w:br/>
        <w:t xml:space="preserve">1. </w:t>
      </w:r>
      <w:proofErr w:type="spellStart"/>
      <w:r w:rsidRPr="00EA0D68">
        <w:rPr>
          <w:lang w:val="fr-FR"/>
        </w:rPr>
        <w:t>Timer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esemény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lefut</w:t>
      </w:r>
      <w:proofErr w:type="spellEnd"/>
      <w:r w:rsidRPr="00EA0D68">
        <w:rPr>
          <w:lang w:val="fr-FR"/>
        </w:rPr>
        <w:br/>
        <w:t xml:space="preserve">2. </w:t>
      </w:r>
      <w:proofErr w:type="spellStart"/>
      <w:r w:rsidRPr="00EA0D68">
        <w:rPr>
          <w:lang w:val="fr-FR"/>
        </w:rPr>
        <w:t>Irány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frissítése</w:t>
      </w:r>
      <w:proofErr w:type="spellEnd"/>
      <w:r w:rsidRPr="00EA0D68">
        <w:rPr>
          <w:lang w:val="fr-FR"/>
        </w:rPr>
        <w:br/>
        <w:t xml:space="preserve">3. </w:t>
      </w:r>
      <w:proofErr w:type="spellStart"/>
      <w:r w:rsidRPr="00EA0D68">
        <w:rPr>
          <w:lang w:val="fr-FR"/>
        </w:rPr>
        <w:t>Mozgás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végrehajtása</w:t>
      </w:r>
      <w:proofErr w:type="spellEnd"/>
      <w:r w:rsidRPr="00EA0D68">
        <w:rPr>
          <w:lang w:val="fr-FR"/>
        </w:rPr>
        <w:br/>
        <w:t xml:space="preserve">4. </w:t>
      </w:r>
      <w:proofErr w:type="spellStart"/>
      <w:r w:rsidRPr="00EA0D68">
        <w:rPr>
          <w:lang w:val="fr-FR"/>
        </w:rPr>
        <w:t>Ütközés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ellenőrzése</w:t>
      </w:r>
      <w:proofErr w:type="spellEnd"/>
      <w:r w:rsidRPr="00EA0D68">
        <w:rPr>
          <w:lang w:val="fr-FR"/>
        </w:rPr>
        <w:br/>
        <w:t xml:space="preserve">5. </w:t>
      </w:r>
      <w:proofErr w:type="spellStart"/>
      <w:r w:rsidRPr="00EA0D68">
        <w:rPr>
          <w:lang w:val="fr-FR"/>
        </w:rPr>
        <w:t>Pontszám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frissítése</w:t>
      </w:r>
      <w:proofErr w:type="spellEnd"/>
      <w:r w:rsidRPr="00EA0D68">
        <w:rPr>
          <w:lang w:val="fr-FR"/>
        </w:rPr>
        <w:br/>
        <w:t xml:space="preserve">6. </w:t>
      </w:r>
      <w:proofErr w:type="spellStart"/>
      <w:r w:rsidRPr="00EA0D68">
        <w:rPr>
          <w:lang w:val="fr-FR"/>
        </w:rPr>
        <w:t>Újrarajzolás</w:t>
      </w:r>
      <w:proofErr w:type="spellEnd"/>
    </w:p>
    <w:p w:rsidR="00D35431" w:rsidRPr="00EA0D68" w:rsidRDefault="00C21AB0">
      <w:pPr>
        <w:pStyle w:val="Cmsor2"/>
        <w:rPr>
          <w:lang w:val="fr-FR"/>
        </w:rPr>
      </w:pPr>
      <w:r>
        <w:rPr>
          <w:lang w:val="fr-FR"/>
        </w:rPr>
        <w:t>4</w:t>
      </w:r>
      <w:r w:rsidR="00EA0D68" w:rsidRPr="00EA0D68">
        <w:rPr>
          <w:lang w:val="fr-FR"/>
        </w:rPr>
        <w:t xml:space="preserve"> </w:t>
      </w:r>
      <w:proofErr w:type="spellStart"/>
      <w:r w:rsidR="00EA0D68" w:rsidRPr="00EA0D68">
        <w:rPr>
          <w:lang w:val="fr-FR"/>
        </w:rPr>
        <w:t>Adatbázis</w:t>
      </w:r>
      <w:proofErr w:type="spellEnd"/>
    </w:p>
    <w:p w:rsidR="00D35431" w:rsidRPr="00C21AB0" w:rsidRDefault="00EA0D68">
      <w:pPr>
        <w:rPr>
          <w:lang w:val="fr-FR"/>
        </w:rPr>
      </w:pPr>
      <w:proofErr w:type="spellStart"/>
      <w:r w:rsidRPr="00EA0D68">
        <w:rPr>
          <w:lang w:val="fr-FR"/>
        </w:rPr>
        <w:t>Az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adatbázis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egy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táblát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tartalmaz</w:t>
      </w:r>
      <w:proofErr w:type="spellEnd"/>
      <w:r w:rsidRPr="00EA0D68">
        <w:rPr>
          <w:lang w:val="fr-FR"/>
        </w:rPr>
        <w:t xml:space="preserve">, </w:t>
      </w:r>
      <w:proofErr w:type="spellStart"/>
      <w:r w:rsidRPr="00EA0D68">
        <w:rPr>
          <w:lang w:val="fr-FR"/>
        </w:rPr>
        <w:t>amely</w:t>
      </w:r>
      <w:proofErr w:type="spellEnd"/>
      <w:r w:rsidRPr="00EA0D68">
        <w:rPr>
          <w:lang w:val="fr-FR"/>
        </w:rPr>
        <w:t xml:space="preserve"> a </w:t>
      </w:r>
      <w:proofErr w:type="spellStart"/>
      <w:r w:rsidRPr="00EA0D68">
        <w:rPr>
          <w:lang w:val="fr-FR"/>
        </w:rPr>
        <w:t>játékos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nevét</w:t>
      </w:r>
      <w:proofErr w:type="spellEnd"/>
      <w:r w:rsidRPr="00EA0D68">
        <w:rPr>
          <w:lang w:val="fr-FR"/>
        </w:rPr>
        <w:t xml:space="preserve">, </w:t>
      </w:r>
      <w:proofErr w:type="spellStart"/>
      <w:r w:rsidRPr="00EA0D68">
        <w:rPr>
          <w:lang w:val="fr-FR"/>
        </w:rPr>
        <w:t>pontszámát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és</w:t>
      </w:r>
      <w:proofErr w:type="spellEnd"/>
      <w:r w:rsidRPr="00EA0D68">
        <w:rPr>
          <w:lang w:val="fr-FR"/>
        </w:rPr>
        <w:t xml:space="preserve"> a </w:t>
      </w:r>
      <w:proofErr w:type="spellStart"/>
      <w:r w:rsidRPr="00EA0D68">
        <w:rPr>
          <w:lang w:val="fr-FR"/>
        </w:rPr>
        <w:t>játék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dátumát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tárolja</w:t>
      </w:r>
      <w:proofErr w:type="spellEnd"/>
      <w:r w:rsidRPr="00EA0D68">
        <w:rPr>
          <w:lang w:val="fr-FR"/>
        </w:rPr>
        <w:t>.</w:t>
      </w:r>
      <w:r w:rsidR="00C21AB0">
        <w:rPr>
          <w:lang w:val="fr-FR"/>
        </w:rPr>
        <w:t xml:space="preserve"> </w:t>
      </w:r>
      <w:r w:rsidR="00C21AB0" w:rsidRPr="00C21AB0">
        <w:rPr>
          <w:lang w:val="fr-FR"/>
        </w:rPr>
        <w:t xml:space="preserve">A </w:t>
      </w:r>
      <w:proofErr w:type="spellStart"/>
      <w:r w:rsidR="00C21AB0" w:rsidRPr="00C21AB0">
        <w:rPr>
          <w:lang w:val="fr-FR"/>
        </w:rPr>
        <w:t>játék</w:t>
      </w:r>
      <w:proofErr w:type="spellEnd"/>
      <w:r w:rsidR="00C21AB0" w:rsidRPr="00C21AB0">
        <w:rPr>
          <w:lang w:val="fr-FR"/>
        </w:rPr>
        <w:t xml:space="preserve"> </w:t>
      </w:r>
      <w:proofErr w:type="spellStart"/>
      <w:r w:rsidR="00C21AB0" w:rsidRPr="00C21AB0">
        <w:rPr>
          <w:lang w:val="fr-FR"/>
        </w:rPr>
        <w:t>végén</w:t>
      </w:r>
      <w:proofErr w:type="spellEnd"/>
      <w:r w:rsidR="00C21AB0">
        <w:rPr>
          <w:lang w:val="fr-FR"/>
        </w:rPr>
        <w:t xml:space="preserve"> a program</w:t>
      </w:r>
      <w:r w:rsidR="00C21AB0" w:rsidRPr="00C21AB0">
        <w:rPr>
          <w:lang w:val="fr-FR"/>
        </w:rPr>
        <w:t xml:space="preserve"> </w:t>
      </w:r>
      <w:proofErr w:type="spellStart"/>
      <w:r w:rsidR="00C21AB0" w:rsidRPr="00C21AB0">
        <w:rPr>
          <w:lang w:val="fr-FR"/>
        </w:rPr>
        <w:t>békeri</w:t>
      </w:r>
      <w:proofErr w:type="spellEnd"/>
      <w:r w:rsidR="00C21AB0" w:rsidRPr="00C21AB0">
        <w:rPr>
          <w:lang w:val="fr-FR"/>
        </w:rPr>
        <w:t xml:space="preserve"> </w:t>
      </w:r>
      <w:proofErr w:type="spellStart"/>
      <w:r w:rsidR="00C21AB0" w:rsidRPr="00C21AB0">
        <w:rPr>
          <w:lang w:val="fr-FR"/>
        </w:rPr>
        <w:t>hogy</w:t>
      </w:r>
      <w:proofErr w:type="spellEnd"/>
      <w:r w:rsidR="00C21AB0" w:rsidRPr="00C21AB0">
        <w:rPr>
          <w:lang w:val="fr-FR"/>
        </w:rPr>
        <w:t xml:space="preserve"> </w:t>
      </w:r>
      <w:proofErr w:type="spellStart"/>
      <w:r w:rsidR="00C21AB0" w:rsidRPr="00C21AB0">
        <w:rPr>
          <w:lang w:val="fr-FR"/>
        </w:rPr>
        <w:t>milyen</w:t>
      </w:r>
      <w:proofErr w:type="spellEnd"/>
      <w:r w:rsidR="00C21AB0" w:rsidRPr="00C21AB0">
        <w:rPr>
          <w:lang w:val="fr-FR"/>
        </w:rPr>
        <w:t xml:space="preserve"> </w:t>
      </w:r>
      <w:proofErr w:type="spellStart"/>
      <w:r w:rsidR="00C21AB0" w:rsidRPr="00C21AB0">
        <w:rPr>
          <w:lang w:val="fr-FR"/>
        </w:rPr>
        <w:t>névvel</w:t>
      </w:r>
      <w:proofErr w:type="spellEnd"/>
      <w:r w:rsidR="00C21AB0" w:rsidRPr="00C21AB0">
        <w:rPr>
          <w:lang w:val="fr-FR"/>
        </w:rPr>
        <w:t xml:space="preserve"> </w:t>
      </w:r>
      <w:proofErr w:type="spellStart"/>
      <w:r w:rsidR="00C21AB0" w:rsidRPr="00C21AB0">
        <w:rPr>
          <w:lang w:val="fr-FR"/>
        </w:rPr>
        <w:t>mentse</w:t>
      </w:r>
      <w:proofErr w:type="spellEnd"/>
      <w:r w:rsidR="00C21AB0" w:rsidRPr="00C21AB0">
        <w:rPr>
          <w:lang w:val="fr-FR"/>
        </w:rPr>
        <w:t xml:space="preserve"> el </w:t>
      </w:r>
      <w:proofErr w:type="spellStart"/>
      <w:r w:rsidR="00C21AB0" w:rsidRPr="00C21AB0">
        <w:rPr>
          <w:lang w:val="fr-FR"/>
        </w:rPr>
        <w:t>az</w:t>
      </w:r>
      <w:proofErr w:type="spellEnd"/>
      <w:r w:rsidR="00C21AB0" w:rsidRPr="00C21AB0">
        <w:rPr>
          <w:lang w:val="fr-FR"/>
        </w:rPr>
        <w:t xml:space="preserve"> </w:t>
      </w:r>
      <w:proofErr w:type="spellStart"/>
      <w:r w:rsidR="00C21AB0" w:rsidRPr="00C21AB0">
        <w:rPr>
          <w:lang w:val="fr-FR"/>
        </w:rPr>
        <w:t>eredmé</w:t>
      </w:r>
      <w:r w:rsidR="00C21AB0">
        <w:rPr>
          <w:lang w:val="fr-FR"/>
        </w:rPr>
        <w:t>nyt</w:t>
      </w:r>
      <w:proofErr w:type="spellEnd"/>
      <w:r w:rsidR="00C21AB0">
        <w:rPr>
          <w:lang w:val="fr-FR"/>
        </w:rPr>
        <w:t>.</w:t>
      </w:r>
    </w:p>
    <w:p w:rsidR="00D35431" w:rsidRPr="00EA0D68" w:rsidRDefault="00C21AB0">
      <w:pPr>
        <w:pStyle w:val="Cmsor2"/>
        <w:rPr>
          <w:lang w:val="fr-FR"/>
        </w:rPr>
      </w:pPr>
      <w:r>
        <w:rPr>
          <w:lang w:val="fr-FR"/>
        </w:rPr>
        <w:lastRenderedPageBreak/>
        <w:t>5</w:t>
      </w:r>
      <w:r w:rsidR="00EA0D68" w:rsidRPr="00EA0D68">
        <w:rPr>
          <w:lang w:val="fr-FR"/>
        </w:rPr>
        <w:t xml:space="preserve"> </w:t>
      </w:r>
      <w:proofErr w:type="spellStart"/>
      <w:r w:rsidR="00EA0D68" w:rsidRPr="00EA0D68">
        <w:rPr>
          <w:lang w:val="fr-FR"/>
        </w:rPr>
        <w:t>Hibakezelés</w:t>
      </w:r>
      <w:proofErr w:type="spellEnd"/>
    </w:p>
    <w:p w:rsidR="00D35431" w:rsidRPr="00EA0D68" w:rsidRDefault="00EA0D68">
      <w:pPr>
        <w:rPr>
          <w:lang w:val="fr-FR"/>
        </w:rPr>
      </w:pPr>
      <w:proofErr w:type="spellStart"/>
      <w:r w:rsidRPr="00EA0D68">
        <w:rPr>
          <w:lang w:val="fr-FR"/>
        </w:rPr>
        <w:t>Az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alkalmazás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try</w:t>
      </w:r>
      <w:proofErr w:type="spellEnd"/>
      <w:r w:rsidRPr="00EA0D68">
        <w:rPr>
          <w:lang w:val="fr-FR"/>
        </w:rPr>
        <w:t xml:space="preserve">-catch </w:t>
      </w:r>
      <w:proofErr w:type="spellStart"/>
      <w:r w:rsidRPr="00EA0D68">
        <w:rPr>
          <w:lang w:val="fr-FR"/>
        </w:rPr>
        <w:t>blokkokkal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kezeli</w:t>
      </w:r>
      <w:proofErr w:type="spellEnd"/>
      <w:r w:rsidRPr="00EA0D68">
        <w:rPr>
          <w:lang w:val="fr-FR"/>
        </w:rPr>
        <w:t xml:space="preserve"> a </w:t>
      </w:r>
      <w:proofErr w:type="spellStart"/>
      <w:r w:rsidRPr="00EA0D68">
        <w:rPr>
          <w:lang w:val="fr-FR"/>
        </w:rPr>
        <w:t>hibákat</w:t>
      </w:r>
      <w:proofErr w:type="spellEnd"/>
      <w:r w:rsidRPr="00EA0D68">
        <w:rPr>
          <w:lang w:val="fr-FR"/>
        </w:rPr>
        <w:t xml:space="preserve">, </w:t>
      </w:r>
      <w:proofErr w:type="spellStart"/>
      <w:r w:rsidRPr="00EA0D68">
        <w:rPr>
          <w:lang w:val="fr-FR"/>
        </w:rPr>
        <w:t>különösen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az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adatbázis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kapcsolat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során</w:t>
      </w:r>
      <w:proofErr w:type="spellEnd"/>
      <w:r w:rsidRPr="00EA0D68">
        <w:rPr>
          <w:lang w:val="fr-FR"/>
        </w:rPr>
        <w:t xml:space="preserve">. </w:t>
      </w:r>
      <w:proofErr w:type="spellStart"/>
      <w:r w:rsidRPr="00EA0D68">
        <w:rPr>
          <w:lang w:val="fr-FR"/>
        </w:rPr>
        <w:t>Hiba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esetén</w:t>
      </w:r>
      <w:proofErr w:type="spellEnd"/>
      <w:r w:rsidRPr="00EA0D68">
        <w:rPr>
          <w:lang w:val="fr-FR"/>
        </w:rPr>
        <w:t xml:space="preserve"> a </w:t>
      </w:r>
      <w:proofErr w:type="spellStart"/>
      <w:r w:rsidRPr="00EA0D68">
        <w:rPr>
          <w:lang w:val="fr-FR"/>
        </w:rPr>
        <w:t>játék</w:t>
      </w:r>
      <w:proofErr w:type="spellEnd"/>
      <w:r w:rsidRPr="00EA0D68">
        <w:rPr>
          <w:lang w:val="fr-FR"/>
        </w:rPr>
        <w:t xml:space="preserve"> </w:t>
      </w:r>
      <w:proofErr w:type="spellStart"/>
      <w:r w:rsidRPr="00EA0D68">
        <w:rPr>
          <w:lang w:val="fr-FR"/>
        </w:rPr>
        <w:t>továb</w:t>
      </w:r>
      <w:r w:rsidR="00C21AB0">
        <w:rPr>
          <w:lang w:val="fr-FR"/>
        </w:rPr>
        <w:t>b</w:t>
      </w:r>
      <w:proofErr w:type="spellEnd"/>
      <w:r w:rsidR="00C21AB0">
        <w:rPr>
          <w:lang w:val="fr-FR"/>
        </w:rPr>
        <w:t xml:space="preserve"> fut</w:t>
      </w:r>
      <w:r w:rsidRPr="00EA0D68">
        <w:rPr>
          <w:lang w:val="fr-FR"/>
        </w:rPr>
        <w:t>.</w:t>
      </w:r>
    </w:p>
    <w:p w:rsidR="00D35431" w:rsidRPr="00C21AB0" w:rsidRDefault="00D35431">
      <w:pPr>
        <w:rPr>
          <w:lang w:val="fr-FR"/>
        </w:rPr>
      </w:pPr>
    </w:p>
    <w:sectPr w:rsidR="00D35431" w:rsidRPr="00C21A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267D"/>
    <w:rsid w:val="00AA1D8D"/>
    <w:rsid w:val="00B47730"/>
    <w:rsid w:val="00C21AB0"/>
    <w:rsid w:val="00CB0664"/>
    <w:rsid w:val="00D35431"/>
    <w:rsid w:val="00EA0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C03793"/>
  <w14:defaultImageDpi w14:val="300"/>
  <w15:docId w15:val="{5109738B-21FF-4162-93B2-F0016978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DD537D-9705-4DFA-9D9C-188284412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1284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Oreskó Zétény</cp:lastModifiedBy>
  <cp:revision>4</cp:revision>
  <dcterms:created xsi:type="dcterms:W3CDTF">2013-12-23T23:15:00Z</dcterms:created>
  <dcterms:modified xsi:type="dcterms:W3CDTF">2026-04-16T10:34:00Z</dcterms:modified>
  <cp:category/>
</cp:coreProperties>
</file>